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Prompt: Build a Multi-Account Meta Funnel &amp; Audience Insights App (TOF/MOF/BOF + Countries + Campaign Goal)</w:t>
      </w:r>
    </w:p>
    <w:p>
      <w:pPr>
        <w:pStyle w:val="Heading2"/>
      </w:pPr>
      <w:r>
        <w:t>Intro</w:t>
      </w:r>
    </w:p>
    <w:p>
      <w:r>
        <w:t>You are an expert full-stack engineer and Meta Marketing API specialist. Build a complete web app that connects to the Meta Marketing API (Ads Manager) and shows:</w:t>
      </w:r>
    </w:p>
    <w:p>
      <w:r>
        <w:t>1. Funnel-based performance insights (TOF / MOF / BOF)</w:t>
        <w:br/>
        <w:t>2. Audience insights (age, gender, location, device, placement, etc.)</w:t>
        <w:br/>
        <w:t>3. Multi-account, multi-country analysis (e.g. KSA / Kuwait / Qatar)</w:t>
        <w:br/>
        <w:t>4. Filter by campaign goal (Awareness, Traffic, Leads, Sales, etc.)</w:t>
      </w:r>
    </w:p>
    <w:p>
      <w:r>
        <w:t>This app should be a daily control center and reference for a media buyer.</w:t>
      </w:r>
    </w:p>
    <w:p>
      <w:pPr>
        <w:pStyle w:val="Heading2"/>
      </w:pPr>
      <w:r>
        <w:t>1. Overall Goal &amp; User Flow</w:t>
      </w:r>
    </w:p>
    <w:p>
      <w:r>
        <w:t>Build a Meta Ads Funnel &amp; Audience Insights App where the user can:</w:t>
      </w:r>
    </w:p>
    <w:p>
      <w:r>
        <w:t>- Connect multiple Meta ad accounts (e.g. per country: KSA, Kuwait, Qatar)</w:t>
        <w:br/>
        <w:t>- Select:</w:t>
        <w:br/>
        <w:t xml:space="preserve">  - Country (KSA / Kuwait / Qatar / All)</w:t>
        <w:br/>
        <w:t xml:space="preserve">  - Ad account (filtered by country)</w:t>
        <w:br/>
        <w:t xml:space="preserve">  - Date range</w:t>
        <w:br/>
        <w:t xml:space="preserve">  - Funnel stage (TOF / MOF / BOF / All)</w:t>
        <w:br/>
        <w:t xml:space="preserve">  - Campaign goal (e.g. Awareness, Traffic, Consideration, Leads, Sales, App Installs)</w:t>
        <w:br/>
        <w:t>- See dashboards for:</w:t>
        <w:br/>
        <w:t xml:space="preserve">  - Overview</w:t>
        <w:br/>
        <w:t xml:space="preserve">  - TOF (Awareness)</w:t>
        <w:br/>
        <w:t xml:space="preserve">  - MOF (Consideration)</w:t>
        <w:br/>
        <w:t xml:space="preserve">  - BOF (Conversion / Revenue)</w:t>
        <w:br/>
        <w:t xml:space="preserve">  - Audience Insights (who is performing best)</w:t>
        <w:br/>
        <w:t>- Breakdown by:</w:t>
        <w:br/>
        <w:t xml:space="preserve">  - Campaign, ad set, ad</w:t>
        <w:br/>
        <w:t xml:space="preserve">  - Country, and (optionally) city</w:t>
        <w:br/>
        <w:t xml:space="preserve">  - Audience dimensions (age, gender, device, placement, platform)</w:t>
      </w:r>
    </w:p>
    <w:p>
      <w:r>
        <w:t>The app should feel like a simplified, smarter version of Ads Manager that is funnel- and audience-oriented.</w:t>
      </w:r>
    </w:p>
    <w:p>
      <w:pPr>
        <w:pStyle w:val="Heading2"/>
      </w:pPr>
      <w:r>
        <w:t>2. Tech Stack (You Choose, but Explain)</w:t>
      </w:r>
    </w:p>
    <w:p>
      <w:r>
        <w:t>Pick a modern stack (and explain briefly why), for example:</w:t>
      </w:r>
    </w:p>
    <w:p>
      <w:r>
        <w:t>- Backend: Node.js + Express or Python + FastAPI</w:t>
        <w:br/>
        <w:t>- Frontend: React + Tailwind CSS</w:t>
        <w:br/>
        <w:t>- DB/Cache: PostgreSQL or SQLite (for caching insights and speeding up reloads)</w:t>
      </w:r>
    </w:p>
    <w:p>
      <w:r>
        <w:t>Structure:</w:t>
        <w:br/>
        <w:t>- backend/ – API, Meta client, funnel logic</w:t>
        <w:br/>
        <w:t>- frontend/ – React app, dashboards, filters</w:t>
      </w:r>
    </w:p>
    <w:p>
      <w:pPr>
        <w:pStyle w:val="Heading2"/>
      </w:pPr>
      <w:r>
        <w:t>3. Meta API Integration, Multi-Account &amp; Config</w:t>
      </w:r>
    </w:p>
    <w:p>
      <w:r>
        <w:t>3.1 Credentials &amp; Core Config</w:t>
      </w:r>
    </w:p>
    <w:p>
      <w:r>
        <w:t>Use .env for:</w:t>
        <w:br/>
        <w:t>- META_APP_ID</w:t>
        <w:br/>
        <w:t>- META_APP_SECRET</w:t>
        <w:br/>
        <w:t>- META_ACCESS_TOKEN</w:t>
        <w:br/>
        <w:t>- META_API_VERSION</w:t>
        <w:br/>
        <w:t>- A multi-account + country mapping, e.g.:</w:t>
      </w:r>
    </w:p>
    <w:p>
      <w:r>
        <w:t>META_ACCOUNTS_CONFIG='[{"country":"KSA","label":"KSA Main","account_id":"act_123"},{"country":"Kuwait","label":"Kuwait Main","account_id":"act_456"},{"country":"Qatar","label":"Qatar Main","account_id":"act_789"}]'</w:t>
      </w:r>
    </w:p>
    <w:p>
      <w:r>
        <w:t>Implement a metaClient module that:</w:t>
        <w:br/>
        <w:t>- Handles base URL, auth, and API requests</w:t>
        <w:br/>
        <w:t>- Can fetch:</w:t>
        <w:br/>
        <w:t xml:space="preserve">  - Campaigns, ad sets, ads</w:t>
        <w:br/>
        <w:t xml:space="preserve">  - Insights with metrics</w:t>
        <w:br/>
        <w:t xml:space="preserve">  - Insights with breakdowns (for audience insights)</w:t>
      </w:r>
    </w:p>
    <w:p>
      <w:r>
        <w:t>Implement a countryAccountMapper that maps:</w:t>
        <w:br/>
        <w:t>- country → list of account_ids</w:t>
        <w:br/>
        <w:t>- account_id → country / label</w:t>
      </w:r>
    </w:p>
    <w:p>
      <w:r>
        <w:t>Expose a config endpoint:</w:t>
        <w:br/>
        <w:t>- GET /api/config/accounts</w:t>
        <w:br/>
        <w:t xml:space="preserve">  Returns countries + account list grouped by country.</w:t>
      </w:r>
    </w:p>
    <w:p>
      <w:pPr>
        <w:pStyle w:val="Heading2"/>
      </w:pPr>
      <w:r>
        <w:t>4. Funnel Metrics (TOF / MOF / BOF)</w:t>
      </w:r>
    </w:p>
    <w:p>
      <w:r>
        <w:t>Create a unified data model for performance with fields:</w:t>
      </w:r>
    </w:p>
    <w:p>
      <w:r>
        <w:t>- date</w:t>
        <w:br/>
        <w:t>- country</w:t>
        <w:br/>
        <w:t>- account_id, account_label</w:t>
        <w:br/>
        <w:t>- campaign_id, campaign_name</w:t>
        <w:br/>
        <w:t>- adset_id, adset_name</w:t>
        <w:br/>
        <w:t>- ad_id, ad_name</w:t>
        <w:br/>
        <w:t>- objective (Meta objective)</w:t>
        <w:br/>
        <w:t>- Campaign goal (derived)</w:t>
        <w:br/>
        <w:t>- funnel_stage (TOF / MOF / BOF)</w:t>
        <w:br/>
        <w:t>- spend</w:t>
        <w:br/>
        <w:t>- All relevant funnel metrics.</w:t>
      </w:r>
    </w:p>
    <w:p>
      <w:r>
        <w:t>4.1 Funnel Stages &amp; Metric Groups</w:t>
      </w:r>
    </w:p>
    <w:p>
      <w:r>
        <w:t>Top of Funnel (TOF) – Awareness &amp; Reach</w:t>
        <w:br/>
        <w:t>- Awareness: Reach, Impressions, Frequency, CPM, Estimated Ad Recall Lift, Ad Recall Lift Rate</w:t>
        <w:br/>
        <w:t>- Initial engagement: Link Clicks, Outbound Clicks, CTR (link), Unique Link Clicks, CPC, Landing Page Views, Cost per LPV</w:t>
        <w:br/>
        <w:t>- Video: ThruPlays, Cost per ThruPlay, video plays (25/50/75/95/100%), 3-second plays, average play time</w:t>
        <w:br/>
        <w:t>- Social: Post engagement, reactions, comments, shares, saves, Page Likes, Cost per Page Like</w:t>
      </w:r>
    </w:p>
    <w:p>
      <w:r>
        <w:t>Middle of Funnel (MOF) – Consideration &amp; Intent</w:t>
        <w:br/>
        <w:t>- On-site engagement: Content Views, Unique Content Views, Cost per Content View, Time Spent per Person (if available)</w:t>
        <w:br/>
        <w:t>- Lead gen: Leads, Unique Leads, CPL, On-Facebook Leads, Messenger Conversations Started, Cost per Conversation</w:t>
        <w:br/>
        <w:t>- Consideration actions: Add to Cart, Unique Add to Cart, Cost per ATC, View Content, Cost per VC, Search, Cost per Search</w:t>
        <w:br/>
        <w:t>- Events: Event Responses, Cost per Event Response</w:t>
        <w:br/>
        <w:t>- App: App Installs, Cost per Install, Mobile App Actions, Cost per Mobile App Action</w:t>
      </w:r>
    </w:p>
    <w:p>
      <w:r>
        <w:t>Bottom of Funnel (BOF) – Conversions &amp; Revenue</w:t>
        <w:br/>
        <w:t>- Conversion: Purchases, Unique Purchases, Website Purchases, Offline Purchases, Cost per Purchase</w:t>
        <w:br/>
        <w:t>- Revenue: Purchase Conversion Value, Revenue, Purchase ROAS, AOV, LTV (if available)</w:t>
        <w:br/>
        <w:t>- Checkout: Initiate Checkout, Cost per Initiate Checkout, Add Payment Info, Cost per Add Payment Info</w:t>
        <w:br/>
        <w:t>- Advanced: Complete Registration, Cost per Registration, Contact, Cost per Contact, Subscribe, Cost per Subscribe</w:t>
        <w:br/>
        <w:t>- Offline: Offline Revenue, Store Visits, Cost per Store Visit</w:t>
      </w:r>
    </w:p>
    <w:p>
      <w:r>
        <w:t>Cross-Funnel &amp; Quality / Attribution</w:t>
        <w:br/>
        <w:t>- Conversion windows: 1D/7D click, 1D/7D view (where available)</w:t>
        <w:br/>
        <w:t>- Quality: Quality Ranking, Engagement Rate Ranking, Conversion Rate Ranking</w:t>
        <w:br/>
        <w:t>- Efficiency: Cost per Result, Result Rate, Unique CTR (link)</w:t>
        <w:br/>
        <w:t>- Custom events &amp; conversions mapped to TOF/MOF/BOF as configured.</w:t>
      </w:r>
    </w:p>
    <w:p>
      <w:r>
        <w:t>Create a funnelMapper utility that:</w:t>
        <w:br/>
        <w:t>- Maps Meta metrics → TOF / MOF / BOF categories</w:t>
        <w:br/>
        <w:t>- Makes it easy for the frontend to group KPIs by funnel stage.</w:t>
      </w:r>
    </w:p>
    <w:p>
      <w:pPr>
        <w:pStyle w:val="Heading2"/>
      </w:pPr>
      <w:r>
        <w:t>5. Campaign Goal Dimension &amp; Filter</w:t>
      </w:r>
    </w:p>
    <w:p>
      <w:r>
        <w:t>Add a campaign goal field distinct from raw Meta objective.</w:t>
      </w:r>
    </w:p>
    <w:p>
      <w:r>
        <w:t>5.1 Mapping</w:t>
      </w:r>
    </w:p>
    <w:p>
      <w:r>
        <w:t>Implement a mapping, for example:</w:t>
        <w:br/>
        <w:t>- Meta objectives like REACH, BRAND_AWARENESS → Awareness</w:t>
        <w:br/>
        <w:t>- TRAFFIC, VIDEO_VIEWS, ENGAGEMENT → Traffic / Consideration</w:t>
        <w:br/>
        <w:t>- LEAD_GENERATION, MESSAGES → Leads</w:t>
        <w:br/>
        <w:t>- CONVERSIONS, SALES, CATALOG_SALES → Sales / Purchases</w:t>
        <w:br/>
        <w:t>- APP_INSTALLS → App Installs</w:t>
      </w:r>
    </w:p>
    <w:p>
      <w:r>
        <w:t>Define an internal enum/string:</w:t>
        <w:br/>
        <w:t>- awareness, traffic, consideration, leads, sales, app_installs</w:t>
      </w:r>
    </w:p>
    <w:p>
      <w:r>
        <w:t>Store campaign_goal per campaign in the normalized data.</w:t>
      </w:r>
    </w:p>
    <w:p>
      <w:r>
        <w:t>5.2 Filter</w:t>
      </w:r>
    </w:p>
    <w:p>
      <w:r>
        <w:t>In the global filters, add a Campaign Goal filter (multi-select if possible):</w:t>
        <w:br/>
        <w:t>- Awareness</w:t>
        <w:br/>
        <w:t>- Traffic</w:t>
        <w:br/>
        <w:t>- Consideration</w:t>
        <w:br/>
        <w:t>- Leads</w:t>
        <w:br/>
        <w:t>- Sales</w:t>
        <w:br/>
        <w:t>- App Installs</w:t>
      </w:r>
    </w:p>
    <w:p>
      <w:r>
        <w:t>When a campaign goal is selected:</w:t>
        <w:br/>
        <w:t>- Only show campaigns/ad sets/ads whose mapped campaign_goal matches.</w:t>
        <w:br/>
        <w:t>- All dashboards and audience insights must respect this filter.</w:t>
      </w:r>
    </w:p>
    <w:p>
      <w:pPr>
        <w:pStyle w:val="Heading2"/>
      </w:pPr>
      <w:r>
        <w:t>6. Audience Insights Module</w:t>
      </w:r>
    </w:p>
    <w:p>
      <w:r>
        <w:t>Add a dedicated Audience Insights subsystem.</w:t>
      </w:r>
    </w:p>
    <w:p>
      <w:r>
        <w:t>6.1 Audience Data Model</w:t>
      </w:r>
    </w:p>
    <w:p>
      <w:r>
        <w:t>Use Meta insights with breakdowns, e.g.:</w:t>
        <w:br/>
        <w:t>- age</w:t>
        <w:br/>
        <w:t>- gender</w:t>
        <w:br/>
        <w:t>- country</w:t>
        <w:br/>
        <w:t>- region / city (if available)</w:t>
        <w:br/>
        <w:t>- device_platform (mobile / desktop)</w:t>
        <w:br/>
        <w:t>- publisher_platform (Facebook, Instagram, Audience Network, Messenger)</w:t>
        <w:br/>
        <w:t>- impression_device (iOS / Android / etc.)</w:t>
        <w:br/>
        <w:t>- placement (feed, stories, reels, in-stream, etc.)</w:t>
      </w:r>
    </w:p>
    <w:p>
      <w:r>
        <w:t>Normalized audience record fields:</w:t>
        <w:br/>
        <w:t>- date</w:t>
        <w:br/>
        <w:t>- country (logical country, e.g. KSA/Kuwait/Qatar based on account)</w:t>
        <w:br/>
        <w:t>- account_id</w:t>
        <w:br/>
        <w:t>- campaign_id, campaign_name</w:t>
        <w:br/>
        <w:t>- adset_id, adset_name</w:t>
        <w:br/>
        <w:t>- campaign_goal</w:t>
        <w:br/>
        <w:t>- funnel_stage (if applicable)</w:t>
        <w:br/>
        <w:t>- age</w:t>
        <w:br/>
        <w:t>- gender</w:t>
        <w:br/>
        <w:t>- city (if available)</w:t>
        <w:br/>
        <w:t>- device_platform</w:t>
        <w:br/>
        <w:t>- publisher_platform</w:t>
        <w:br/>
        <w:t>- placement</w:t>
        <w:br/>
        <w:t>- Key metrics: spend, impressions, reach, clicks, CTR, CPC, LPV, Add to Cart, Leads, Purchases, Revenue, ROAS, etc.</w:t>
      </w:r>
    </w:p>
    <w:p>
      <w:r>
        <w:t>6.2 Audience Insights Endpoints</w:t>
      </w:r>
    </w:p>
    <w:p>
      <w:r>
        <w:t>Create one or more endpoints like:</w:t>
        <w:br/>
        <w:t>- GET /api/insights/audience</w:t>
      </w:r>
    </w:p>
    <w:p>
      <w:r>
        <w:t>Query parameters:</w:t>
        <w:br/>
        <w:t>- country</w:t>
        <w:br/>
        <w:t>- account_id</w:t>
        <w:br/>
        <w:t>- date_from, date_to</w:t>
        <w:br/>
        <w:t>- campaign_goal</w:t>
        <w:br/>
        <w:t>- funnel_stage (optional)</w:t>
        <w:br/>
        <w:t>- breakdown_type (e.g. demographics, location, device, placement)</w:t>
      </w:r>
    </w:p>
    <w:p>
      <w:r>
        <w:t>Backend behaviour:</w:t>
        <w:br/>
        <w:t>- Based on breakdown_type, call Meta Insights with the right breakdowns.</w:t>
        <w:br/>
        <w:t>- Normalize to audience data model.</w:t>
        <w:br/>
        <w:t>- Aggregate as needed (e.g. totals by age range &amp; gender).</w:t>
      </w:r>
    </w:p>
    <w:p>
      <w:r>
        <w:t>6.3 Audience UI / UX</w:t>
      </w:r>
    </w:p>
    <w:p>
      <w:r>
        <w:t>Add a tab/page: Audience Insights with:</w:t>
      </w:r>
    </w:p>
    <w:p>
      <w:r>
        <w:t>Global filters reused:</w:t>
        <w:br/>
        <w:t>- Country</w:t>
        <w:br/>
        <w:t>- Account</w:t>
        <w:br/>
        <w:t>- Date range</w:t>
        <w:br/>
        <w:t>- Campaign goal</w:t>
        <w:br/>
        <w:t>- Optional: funnel stage</w:t>
      </w:r>
    </w:p>
    <w:p>
      <w:r>
        <w:t>Sub-sections:</w:t>
        <w:br/>
        <w:t>1. Demographics (Age / Gender)</w:t>
        <w:br/>
        <w:t>- Table: Age x Gender with Spend, Impressions, CTR, CPC, CPA, ROAS.</w:t>
        <w:br/>
        <w:t>- Bar charts: Performance by age group and by gender.</w:t>
        <w:br/>
        <w:t>- Identify top performing segments based on ROAS or lowest CPA.</w:t>
      </w:r>
    </w:p>
    <w:p>
      <w:r>
        <w:t>2. Location (Country / City / Region)</w:t>
        <w:br/>
        <w:t>- Table: Country / City rows with Spend, Impressions, CTR, CPA, ROAS.</w:t>
        <w:br/>
        <w:t>- Map or bar chart by city or country (if relevant).</w:t>
        <w:br/>
        <w:t>- Focus on KSA/Kuwait/Qatar comparisons when All Countries is selected.</w:t>
      </w:r>
    </w:p>
    <w:p>
      <w:r>
        <w:t>3. Device &amp; Platform</w:t>
        <w:br/>
        <w:t>- Tables &amp; charts by device platform, OS/impression device, publisher platform.</w:t>
        <w:br/>
        <w:t>- Metrics: Spend, Impressions, CTR, CPC, CPA, ROAS.</w:t>
      </w:r>
    </w:p>
    <w:p>
      <w:r>
        <w:t>4. Placements</w:t>
        <w:br/>
        <w:t>- Table by placement (Feeds, Stories, Reels, In-Stream, etc.).</w:t>
        <w:br/>
        <w:t>- Show: Spend, Impressions, CTR, CPC, CPA, ROAS, ThruPlays (for video).</w:t>
      </w:r>
    </w:p>
    <w:p>
      <w:r>
        <w:t>5. Cross-filter View</w:t>
        <w:br/>
        <w:t>- When a campaign goal is selected (e.g. Sales), audience insights show only data for campaigns mapped to that goal.</w:t>
        <w:br/>
        <w:t>- When a funnel stage is selected, optionally label segments as more TOF, MOF, or BOF-efficient.</w:t>
      </w:r>
    </w:p>
    <w:p>
      <w:r>
        <w:t>This module should make it obvious which audience segments work best for Sales / Leads / Awareness and where money is being wasted.</w:t>
      </w:r>
    </w:p>
    <w:p>
      <w:pPr>
        <w:pStyle w:val="Heading2"/>
      </w:pPr>
      <w:r>
        <w:t>7. Dashboards &amp; Filters (Performance + Audience)</w:t>
      </w:r>
    </w:p>
    <w:p>
      <w:r>
        <w:t>7.1 Global Filters (Top Bar)</w:t>
      </w:r>
    </w:p>
    <w:p>
      <w:r>
        <w:t>- Country (All / KSA / Kuwait / Qatar)</w:t>
        <w:br/>
        <w:t>- Ad account (filtered by country; support All accounts in country)</w:t>
        <w:br/>
        <w:t>- Date range with presets (Today, Yesterday, Last 7/30 days, This Month, Last Month, Custom)</w:t>
        <w:br/>
        <w:t>- Campaign Goal filter</w:t>
        <w:br/>
        <w:t>- Funnel Stage filter (TOF / MOF / BOF / All)</w:t>
        <w:br/>
        <w:t>- Objective filter (optional / advanced)</w:t>
      </w:r>
    </w:p>
    <w:p>
      <w:r>
        <w:t>All dashboards (Overview, TOF, MOF, BOF, Audience) must respect these filters.</w:t>
      </w:r>
    </w:p>
    <w:p>
      <w:r>
        <w:t>7.2 Main Views Recap</w:t>
      </w:r>
    </w:p>
    <w:p>
      <w:r>
        <w:t>- Overview Dashboard</w:t>
        <w:br/>
        <w:t xml:space="preserve">  - KPI cards: total spend, revenue, ROAS, purchases, CTR, CPM</w:t>
        <w:br/>
        <w:t xml:space="preserve">  - Funnel summary: TOF/MOF/BOF spend &amp; results</w:t>
        <w:br/>
        <w:t xml:space="preserve">  - Country comparison table (KSA vs Kuwait vs Qatar) when applicable.</w:t>
      </w:r>
    </w:p>
    <w:p>
      <w:r>
        <w:t>- TOF Dashboard</w:t>
        <w:br/>
        <w:t xml:space="preserve">  - TOF KPIs (Reach, Impressions, CPM, CTR, ThruPlays...)</w:t>
        <w:br/>
        <w:t xml:space="preserve">  - Campaign table with TOF metrics.</w:t>
        <w:br/>
        <w:t xml:space="preserve">  - Charts: spend vs impressions, CTR over time, video view funnel.</w:t>
      </w:r>
    </w:p>
    <w:p>
      <w:r>
        <w:t>- MOF Dashboard</w:t>
        <w:br/>
        <w:t xml:space="preserve">  - MOF KPIs (LPV, Content Views, Add to Cart, Leads, CPL...)</w:t>
        <w:br/>
        <w:t xml:space="preserve">  - Campaign/ad set table with MOF metrics.</w:t>
        <w:br/>
        <w:t xml:space="preserve">  - Charts: Add to Cart vs Purchases, Leads vs Spend.</w:t>
      </w:r>
    </w:p>
    <w:p>
      <w:r>
        <w:t>- BOF Dashboard</w:t>
        <w:br/>
        <w:t xml:space="preserve">  - BOF KPIs (Purchases, CPA, Revenue, ROAS, AOV, Initiate Checkout...)</w:t>
        <w:br/>
        <w:t xml:space="preserve">  - Campaign/ad set/ad table.</w:t>
        <w:br/>
        <w:t xml:space="preserve">  - Charts: ROAS over time, ROAS by country, Spend vs Revenue.</w:t>
      </w:r>
    </w:p>
    <w:p>
      <w:r>
        <w:t>- Audience Insights Dashboard</w:t>
        <w:br/>
        <w:t xml:space="preserve">  - As described in section 6.</w:t>
      </w:r>
    </w:p>
    <w:p>
      <w:r>
        <w:t>Include loading states, error handling, sorting, and pagination.</w:t>
      </w:r>
    </w:p>
    <w:p>
      <w:pPr>
        <w:pStyle w:val="Heading2"/>
      </w:pPr>
      <w:r>
        <w:t>8. Backend API Structure</w:t>
      </w:r>
    </w:p>
    <w:p>
      <w:r>
        <w:t>Example routes:</w:t>
        <w:br/>
        <w:t>- GET /api/config/accounts</w:t>
        <w:br/>
        <w:t>- GET /api/insights/overview</w:t>
        <w:br/>
        <w:t>- GET /api/insights/tof</w:t>
        <w:br/>
        <w:t>- GET /api/insights/mof</w:t>
        <w:br/>
        <w:t>- GET /api/insights/bof</w:t>
        <w:br/>
        <w:t>- GET /api/insights/audience</w:t>
      </w:r>
    </w:p>
    <w:p>
      <w:r>
        <w:t>Common query params:</w:t>
        <w:br/>
        <w:t>- country</w:t>
        <w:br/>
        <w:t>- account_id</w:t>
        <w:br/>
        <w:t>- date_from, date_to</w:t>
        <w:br/>
        <w:t>- campaign_goal</w:t>
        <w:br/>
        <w:t>- funnel_stage</w:t>
        <w:br/>
        <w:t>- objective</w:t>
        <w:br/>
        <w:t>- breakdown_type (for audience endpoint)</w:t>
      </w:r>
    </w:p>
    <w:p>
      <w:r>
        <w:t>Backend responsibilities:</w:t>
        <w:br/>
        <w:t>- Map country → accounts and aggregate when needed.</w:t>
        <w:br/>
        <w:t>- Call Meta API, normalize responses.</w:t>
        <w:br/>
        <w:t>- Assign funnel_stage and campaign_goal.</w:t>
        <w:br/>
        <w:t>- Aggregate by level (campaign/adset/ad) and by audience segments.</w:t>
      </w:r>
    </w:p>
    <w:p>
      <w:pPr>
        <w:pStyle w:val="Heading2"/>
      </w:pPr>
      <w:r>
        <w:t>9. Frontend Structure</w:t>
      </w:r>
    </w:p>
    <w:p>
      <w:r>
        <w:t>Suggested structure under frontend/:</w:t>
      </w:r>
    </w:p>
    <w:p>
      <w:r>
        <w:t>- src/App / src/pages/Dashboard</w:t>
        <w:br/>
        <w:t>- Components:</w:t>
        <w:br/>
        <w:t xml:space="preserve">  - CountryAccountFilterBar</w:t>
        <w:br/>
        <w:t xml:space="preserve">  - DateRangeFilter</w:t>
        <w:br/>
        <w:t xml:space="preserve">  - CampaignGoalFilter</w:t>
        <w:br/>
        <w:t xml:space="preserve">  - FunnelStageFilter</w:t>
        <w:br/>
        <w:t xml:space="preserve">  - KpiCards</w:t>
        <w:br/>
        <w:t xml:space="preserve">  - FunnelSummary</w:t>
        <w:br/>
        <w:t xml:space="preserve">  - TofDashboard, MofDashboard, BofDashboard</w:t>
        <w:br/>
        <w:t xml:space="preserve">  - AudienceInsightsDashboard</w:t>
        <w:br/>
        <w:t xml:space="preserve">  - DemographicsSection, LocationSection, DeviceSection, PlacementSection</w:t>
        <w:br/>
        <w:t xml:space="preserve">  - TimeSeriesChart, BarChart, Table components</w:t>
        <w:br/>
        <w:t>- API client: src/services/apiClient.ts to call backend routes with the current filters.</w:t>
      </w:r>
    </w:p>
    <w:p>
      <w:pPr>
        <w:pStyle w:val="Heading2"/>
      </w:pPr>
      <w:r>
        <w:t>10. Setup &amp; Run Instructions</w:t>
      </w:r>
    </w:p>
    <w:p>
      <w:r>
        <w:t>At the end of your answer, include a clear How to Run section:</w:t>
      </w:r>
    </w:p>
    <w:p>
      <w:r>
        <w:t>1. Prerequisites (Node/Python version, npm/pip, etc.)</w:t>
        <w:br/>
        <w:t>2. How to install dependencies for backend &amp; frontend</w:t>
        <w:br/>
        <w:t>3. How to create .env with:</w:t>
        <w:br/>
        <w:t xml:space="preserve">   - Meta credentials</w:t>
        <w:br/>
        <w:t xml:space="preserve">   - META_ACCOUNTS_CONFIG example</w:t>
        <w:br/>
        <w:t>4. Commands to:</w:t>
        <w:br/>
        <w:t xml:space="preserve">   - Run backend server</w:t>
        <w:br/>
        <w:t xml:space="preserve">   - Run frontend dev server</w:t>
        <w:br/>
        <w:t>5. URL to open in browser (e.g. http://localhost:3000)</w:t>
      </w:r>
    </w:p>
    <w:p>
      <w:pPr>
        <w:pStyle w:val="Heading2"/>
      </w:pPr>
      <w:r>
        <w:t>11. Output Format</w:t>
      </w:r>
    </w:p>
    <w:p>
      <w:r>
        <w:t>Provide:</w:t>
      </w:r>
    </w:p>
    <w:p>
      <w:r>
        <w:t>1. Project folder structure (backend/, frontend/).</w:t>
        <w:br/>
        <w:t>2. Backend code for:</w:t>
        <w:br/>
        <w:t xml:space="preserve">   - Server entry</w:t>
        <w:br/>
        <w:t xml:space="preserve">   - Meta client</w:t>
        <w:br/>
        <w:t xml:space="preserve">   - Funnel mapping</w:t>
        <w:br/>
        <w:t xml:space="preserve">   - Country/account mapping</w:t>
        <w:br/>
        <w:t xml:space="preserve">   - Performance insights routes</w:t>
        <w:br/>
        <w:t xml:space="preserve">   - Audience insights routes</w:t>
        <w:br/>
        <w:t>3. Frontend code for:</w:t>
        <w:br/>
        <w:t xml:space="preserve">   - Main dashboard</w:t>
        <w:br/>
        <w:t xml:space="preserve">   - Filter bar with campaign goal &amp; country/account filters</w:t>
        <w:br/>
        <w:t xml:space="preserve">   - TOF / MOF / BOF dashboards</w:t>
        <w:br/>
        <w:t xml:space="preserve">   - Audience insights dashboard &amp; subcomponents</w:t>
        <w:br/>
        <w:t>4. .env.example with all required variables (no real keys).</w:t>
        <w:br/>
        <w:t>5. Full How to Run steps.</w:t>
      </w:r>
    </w:p>
    <w:p>
      <w:r>
        <w:t>If you need to assume anything, choose what is most practical for a media buyer working across KSA, Kuwait, and Qatar and document those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